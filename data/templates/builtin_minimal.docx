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宋体" w:hAnsi="宋体"/>
      <w:b/>
      <w:bCs/>
      <w:color w:val="21212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宋体" w:hAnsi="宋体"/>
      <w:b/>
      <w:bCs/>
      <w:color w:val="42424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宋体" w:hAnsi="宋体"/>
      <w:b/>
      <w:bCs/>
      <w:color w:val="61616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