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黑体" w:hAnsi="黑体"/>
      <w:b/>
      <w:bCs/>
      <w:color w:val="2C3E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黑体" w:hAnsi="黑体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黑体" w:hAnsi="黑体"/>
      <w:b/>
      <w:bCs/>
      <w:color w:val="445A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